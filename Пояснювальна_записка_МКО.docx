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Міністерство освіти і науки України</w:t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Вінницький національний технічний університет</w:t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інтелектуальних інформаційних технологій та автоматизації</w:t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автоматизації та інтелектуальних інформаційних технологій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КУРСОВА РОБОТА</w:t>
      </w:r>
    </w:p>
    <w:p>
      <w:pPr>
        <w:keepNext w:val="0"/>
        <w:keepLines w:val="0"/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 дисципліни «Методи комп'ютерних обчислень»</w:t>
      </w:r>
    </w:p>
    <w:p>
      <w:pPr>
        <w:keepNext w:val="0"/>
        <w:keepLines w:val="0"/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 «Дослідження чисельних методів вирішення нелінійних рівнянь»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Студента 2 курсу 2ІСТ-24б групи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спеціальності 126 «Інформаційні системи та технології»</w:t>
      </w:r>
    </w:p>
    <w:p>
      <w:pPr>
        <w:keepNext w:val="0"/>
        <w:keepLines w:val="0"/>
        <w:spacing w:line="240" w:lineRule="auto" w:before="0" w:after="12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Столовник В. О.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Керівник к.т.н., доцент кафедри АІІТ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Богач І. В.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Кількість балів: __________ Оцінка: ECTS _____</w:t>
      </w:r>
    </w:p>
    <w:p>
      <w:pPr>
        <w:keepNext w:val="0"/>
        <w:keepLines w:val="0"/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Члени комісії:    _____________   ________________________</w:t>
      </w:r>
    </w:p>
    <w:p>
      <w:pPr>
        <w:keepNext w:val="0"/>
        <w:keepLines w:val="0"/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                          (підпис)                      (прізвище та ініціали)</w:t>
      </w:r>
    </w:p>
    <w:p>
      <w:pPr>
        <w:keepNext w:val="0"/>
        <w:keepLines w:val="0"/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_____________   ________________________</w:t>
      </w:r>
    </w:p>
    <w:p>
      <w:pPr>
        <w:keepNext w:val="0"/>
        <w:keepLines w:val="0"/>
        <w:spacing w:line="240" w:lineRule="auto"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                          (підпис)                      (прізвище та ініціали)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Вінниця – 2026 рік</w:t>
      </w:r>
    </w:p>
    <w:p>
      <w:r>
        <w:br w:type="page"/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Міністерство освіти і науки України</w:t>
      </w:r>
    </w:p>
    <w:p>
      <w:pPr>
        <w:keepNext w:val="0"/>
        <w:keepLines w:val="0"/>
        <w:spacing w:line="24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Вінницький національний технічний університет</w:t>
      </w:r>
    </w:p>
    <w:p>
      <w:pPr>
        <w:keepNext w:val="0"/>
        <w:keepLines w:val="0"/>
        <w:spacing w:line="240" w:lineRule="auto"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інтелектуальних інформаційних технологій та автоматизації</w:t>
      </w:r>
    </w:p>
    <w:p>
      <w:pPr>
        <w:keepNext w:val="0"/>
        <w:keepLines w:val="0"/>
        <w:spacing w:line="240" w:lineRule="auto" w:before="120" w:after="0"/>
        <w:jc w:val="righ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ЗАТВЕРДЖУЮ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Зав. кафедри АІІТ, проф., д.т.н.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 Бісікало О. В.</w:t>
      </w:r>
    </w:p>
    <w:p>
      <w:pPr>
        <w:keepNext w:val="0"/>
        <w:keepLines w:val="0"/>
        <w:spacing w:line="24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     (підпис)</w:t>
      </w:r>
    </w:p>
    <w:p>
      <w:pPr>
        <w:keepNext w:val="0"/>
        <w:keepLines w:val="0"/>
        <w:spacing w:line="240" w:lineRule="auto" w:before="0" w:after="12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«____» ____________ 2026 р.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ІНДИВІДУАЛЬНЕ ЗАВДАННЯ</w:t>
      </w:r>
    </w:p>
    <w:p>
      <w:pPr>
        <w:keepNext w:val="0"/>
        <w:keepLines w:val="0"/>
        <w:spacing w:line="360" w:lineRule="auto" w:before="0" w:after="6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курсову роботу з дисципліни «Методи комп'ютерних обчислень»</w:t>
      </w:r>
    </w:p>
    <w:p>
      <w:pPr>
        <w:keepNext w:val="0"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студенту Столовник В. О. групи 2ІСТ-24б</w:t>
      </w:r>
    </w:p>
    <w:p>
      <w:pPr>
        <w:keepNext w:val="0"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 Дослідження чисельних методів вирішення нелінійних рівнянь.</w:t>
      </w:r>
    </w:p>
    <w:p>
      <w:pPr>
        <w:keepNext w:val="0"/>
        <w:keepLines w:val="0"/>
        <w:spacing w:line="360" w:lineRule="auto" w:before="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Постановка задачі: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Дослідити чисельні методи розв'язання нелінійних рівнянь.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Скласти алгоритми для кожного із заданих чисельних методів.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Розробити програмне забезпечення для знаходження коренів нелінійних рівнянь (кожен метод реалізувати у вигляді окремого класу).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Протестувати програму.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Розв'язати задане нелінійне рівняння, проаналізувати отримані результати та розрахувати похибки знайдених коренів.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Вхідні дані: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задане нелінійне рівняння: 0.5x⁵ − 0.005x − 1 = 0;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початкові значення: a = 1.0; b = 2.0; x₀ = 2.0;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задана точність: ε = 0.01;</w:t>
      </w:r>
    </w:p>
    <w:p>
      <w:pPr>
        <w:keepNext w:val="0"/>
        <w:keepLines w:val="0"/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методи для вирішення: половинного ділення, хорд, дотичних (Ньютона) та комплексних коренів.</w:t>
      </w:r>
    </w:p>
    <w:p>
      <w:pPr>
        <w:keepNext w:val="0"/>
        <w:keepLines w:val="0"/>
        <w:spacing w:line="360" w:lineRule="auto" w:before="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Зміст пояснювальної записки до курсової роботи: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Індивідуальне завдання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Вступ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Короткі теоретичні відомості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Алгоритми методів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Розробка програмного забезпечення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Тестування програмного забезпечення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Аналіз отриманих результатів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Висновки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Перелік посилань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Додатки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видачі "____" _________ 2026 р.        Керівник _________________  Богач І. В.</w:t>
      </w:r>
    </w:p>
    <w:p>
      <w:pPr>
        <w:keepNext w:val="0"/>
        <w:keepLines w:val="0"/>
        <w:spacing w:line="240" w:lineRule="auto" w:before="0" w:after="1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 xml:space="preserve">                                                                                   (підпис)</w:t>
      </w:r>
    </w:p>
    <w:p>
      <w:pPr>
        <w:keepNext w:val="0"/>
        <w:keepLines w:val="0"/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                                    Завдання отримав _____________</w:t>
      </w:r>
    </w:p>
    <w:p>
      <w:pPr>
        <w:keepNext w:val="0"/>
        <w:keepLines w:val="0"/>
        <w:spacing w:line="24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                                                                                                           (підпис)</w:t>
      </w:r>
    </w:p>
    <w:p>
      <w:r>
        <w:br w:type="page"/>
      </w:r>
    </w:p>
    <w:p>
      <w:pPr>
        <w:keepNext w:val="0"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АНОТАЦІЯ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курсовій роботі досліджується задача чисельного знаходження коренів нелінійного алгебраїчного рівняння. Метою роботи є розробка програмного забезпечення для розв'язання рівняння виду 0.5x⁵ − 0.005x − 1 = 0 із заданою точністю з використанням різних чисельних методів.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знаходження дійсного кореня на заданому інтервалі було теоретично обґрунтовано та програмно реалізовано три ітераційні алгоритми: метод половинного ділення (дихотомії), метод хорд та метод дотичних (Ньютона). Крім того, для знаходження усіх комплексних коренів полінома було застосовано модифікований метод Ньютона для комплексної площини.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Програмну реалізацію виконано мовою програмування C# з використанням об'єктно-орієнтованого підходу та стандартної бібліотеки для роботи з комплексними числами (структура Complex). Для кожного з методів створено окремі класи, які відстежують проміжні результати на кожній ітерації.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роботі проведено порівняльний аналіз ефективності та швидкості збіжності досліджуваних чисельних методів на основі кількості виконаних кроків (ітерацій), необхідних для досягнення заданої похибки обчислень. Результати роботи подано у вигляді форматованих таблиць з покроковими значеннями шуканих величин.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</w:rPr>
        <w:t>Ключові слова: чисельні методи, нелінійне рівняння, метод половинного ділення, метод хорд, метод Ньютона, метод дотичних, комплексні корені, обчислювальна математика, C#.</w:t>
      </w:r>
    </w:p>
    <w:p>
      <w:r>
        <w:br w:type="page"/>
      </w:r>
    </w:p>
    <w:p>
      <w:pPr>
        <w:keepNext w:val="0"/>
        <w:keepLines w:val="0"/>
        <w:spacing w:line="360" w:lineRule="auto"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ЗМІСТ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ВСТУП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1 КОРОТКІ ТЕОРЕТИЧНІ ВІДОМОСТІ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1.1 Метод половинного ділення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1.2 Метод хорд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1.3 Метод дотичних (Ньютона)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1.4 Метод Ньютона для комплексних коренів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2 АЛГОРИТМИ МЕТОДІВ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2.1 Алгоритм методу половинного ділення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2.2 Алгоритм методу хорд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2.3 Алгоритм методу дотичних (Ньютона)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2.4 Алгоритм методу Ньютона для комплексних коренів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РОЗРОБКА ПРОГРАМНОГО ЗАБЕЗПЕЧЕННЯ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3.1 Вибір мови програмування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3.2 Вхідні/вихідні дані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3.3 Структура програми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3.4 Інструкція користувачеві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ТЕСТУВАННЯ ПРОГРАМНОГО ЗАБЕЗПЕЧЕННЯ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5 АНАЛІЗ ОТРИМАНИХ РЕЗУЛЬТАТІВ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ВИСНОВКИ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ПЕРЕЛІК ПОСИЛАНЬ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ДОДАТКИ</w:t>
      </w:r>
    </w:p>
    <w:p>
      <w:pPr>
        <w:keepNext w:val="0"/>
        <w:keepLines w:val="0"/>
        <w:spacing w:line="360" w:lineRule="auto" w:before="0" w:after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Додаток А. Лістинг програми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ВСТУП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Розв'язання нелінійних рівнянь є однією з фундаментальних задач обчислювальної математики, яка має надзвичайно широке застосування у різних галузях науки та техніки: від інженерних розрахунків до моделювання фізичних процесів, від оптимізаційних задач до аналізу фінансових моделей [1, 2]. У більшості практичних випадків нелінійні рівняння не мають аналітичного розв'язку, тому виникає необхідність застосування чисельних (наближених) методів.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Актуальність даної роботи зумовлена тим, що сучасні програмні системи потребують ефективних та надійних алгоритмів чисельного розв'язання рівнянь, а розуміння принципів їх роботи є необхідною компетентністю для фахівця у галузі інформаційних систем та технологій [3].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Метою курсової роботи є дослідження та програмна реалізація чисельних методів розв'язання нелінійного рівняння виду 0.5x⁵ − 0.005x − 1 = 0. У роботі розглядаються такі методи: метод половинного ділення (дихотомії), метод хорд та метод дотичних (Ньютона) для знаходження дійсних коренів, а також модифікований метод Ньютона для знаходження комплексних коренів полінома [4, 5].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досягнення поставленої мети необхідно виконати такі завдання: вивчити теоретичні основи кожного з методів; розробити алгоритми їх реалізації; створити програмне забезпечення мовою C# з графічним інтерфейсом (Windows Forms) [6]; провести обчислювальний експеримент і проаналізувати результати щодо точності та збіжності методів.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 КОРОТКІ ТЕОРЕТИЧНІ ВІДОМОСТІ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знаходження коренів нелінійного рівняння f(x) = 0 є класичною задачею обчислювальної математики [1]. Під коренем (або розв'язком) рівняння розуміється таке значення x*, для якого f(x*) = 0. Основна ідея чисельних методів полягає у побудові ітераційної послідовності {xₙ}, яка збігається до точного кореня x* із заданою точністю 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Розв'язання задачі зазвичай складається з двох етапів: відокремлення коренів (визначення інтервалу [a, b], на якому існує рівно один корінь) та уточнення коренів (ітераційне наближення до кореня з необхідною точністю) [2, 3].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Метод половинного ділення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половинного ділення (дихотомії, бісекції) є найпростішим та найнадійнішим методом знаходження кореня рівняння на заданому інтервалі [a, b]. Він ґрунтується на теоремі Больцано–Коші: якщо безперервна функція f(x) приймає значення різних знаків на кінцях відрізка (f(a)·f(b) &lt; 0), то на цьому відрізку існує хоча б один корінь [1, 4].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полягає у послідовному поділі інтервалу навпіл: обчислюється середня точка та визначається, в якій половині міститься корінь. Формула обчислення середньої точки (1.1):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i/>
          <w:sz w:val="28"/>
        </w:rPr>
        <w:t>c = (a + b) / 2</w:t>
      </w:r>
      <w:r>
        <w:rPr>
          <w:rFonts w:ascii="Times New Roman" w:hAnsi="Times New Roman"/>
          <w:sz w:val="28"/>
        </w:rPr>
        <w:tab/>
        <w:t>(1.1)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 повторюється, поки ширина інтервалу не стане менше заданої точності ε. Метод гарантовано збігається, проте має лінійну швидкість збіжності [2].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Метод хорд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хорд (метод лінійної інтерполяції, метод False Position) є модифікацією методу половинного ділення. Замість середньої точки інтервалу обчислюється точка перетину хорди, що з'єднує точки (a, f(a)) і (b, f(b)), з віссю абсцис за формулою (1.2) [3, 5]: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i/>
          <w:sz w:val="28"/>
        </w:rPr>
        <w:t>x = a − f(a)·(b − a) / (f(b) − f(a))</w:t>
      </w:r>
      <w:r>
        <w:rPr>
          <w:rFonts w:ascii="Times New Roman" w:hAnsi="Times New Roman"/>
          <w:sz w:val="28"/>
        </w:rPr>
        <w:tab/>
        <w:t>(1.2)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Далі, аналогічно методу дихотомії, визначається половина інтервалу, що містить корінь, і процес повторюється. Метод хорд, як правило, збігається швидше за метод половинного ділення, оскільки враховує характер функції [4].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Метод дотичних (Ньютона)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Ньютона (метод дотичних) є одним із найефективніших ітераційних методів розв'язання нелінійних рівнянь. Він базується на лінеаризації функції за допомогою розкладу в ряд Тейлора та використанні дотичної до графіка функції. Ітераційна формула методу Ньютона (1.3) [1, 5]: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i/>
          <w:sz w:val="28"/>
        </w:rPr>
        <w:t>xₙ₊₁ = xₙ − f(xₙ) / f'(xₙ)</w:t>
      </w:r>
      <w:r>
        <w:rPr>
          <w:rFonts w:ascii="Times New Roman" w:hAnsi="Times New Roman"/>
          <w:sz w:val="28"/>
        </w:rPr>
        <w:tab/>
        <w:t>(1.3)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 Ньютона має квадратичну швидкість збіжності поблизу кореня, що означає подвоєння кількості правильних знаків на кожному кроці. Однак він потребує обчислення похідної f'(x) та вдалого вибору початкового наближення x₀, інакше ітераційний процес може розбігатися [2, 8].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Метод Ньютона для комплексних коренів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знаходження комплексних коренів полінома метод Ньютона узагальнюється на комплексну площину. Ітераційна формула має той самий вигляд (1.4) [7, 8]: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i/>
          <w:sz w:val="28"/>
        </w:rPr>
        <w:t>zₙ₊₁ = zₙ − f(zₙ) / f'(zₙ)</w:t>
      </w:r>
      <w:r>
        <w:rPr>
          <w:rFonts w:ascii="Times New Roman" w:hAnsi="Times New Roman"/>
          <w:sz w:val="28"/>
        </w:rPr>
        <w:tab/>
        <w:t>(1.4)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 zₙ — комплексне число. Обираючи різні початкові наближення z₀ з комплексної площини, можна знайти всі корені полінома. Поліном 5-го степеня, згідно з основною теоремою алгебри, має рівно 5 коренів (з урахуванням кратності), серед яких один дійсний та чотири комплексні (попарно спряжені) [9].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 АЛГОРИТМИ МЕТОДІВ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цьому розділі наведено покрокові алгоритми кожного з реалізованих чисельних методів відповідно до їх математичного обґрунтування, наведеного в розділі 1.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Алгоритм методу половинного ділення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1. Задати інтервал [a, b] такий, що f(a)·f(b) &lt; 0, та точність 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2. Обчислити середню точку c = (a + b) / 2.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3. Обчислити f(c).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4. Якщо f(a)·f(c) &gt; 0, то a = c; інакше b = c.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5. Якщо |b − a| ≥ ε, перейти до кроку 2.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6. Вивести x* = c як наближений корінь.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Алгоритм методу хорд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1. Задати інтервал [a, b] такий, що f(a)·f(b) &lt; 0, та точність 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2. Обчислити x = a − f(a)·(b − a) / (f(b) − f(a)).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3. Обчислити f(x).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4. Якщо |f(x)| &lt; ε, то x — наближений корінь (завершення).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5. Якщо f(a)·f(x) &lt; 0, то b = x; інакше a = x.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6. Перейти до кроку 2.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Алгоритм методу дотичних (Ньютона)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1. Задати початкове наближення x₀ та точність 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2. Обчислити f(xₙ) та f'(xₙ).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3. Обчислити xₙ₊₁ = xₙ − f(xₙ) / f'(xₙ).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4. Якщо |xₙ₊₁ − xₙ| ≤ ε, то xₙ₊₁ — наближений корінь (завершення).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5. Присвоїти xₙ = xₙ₊₁, перейти до кроку 2.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Алгоритм методу Ньютона для комплексних коренів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1. Задати початкове наближення z₀ ∈ ℂ та точність ε.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2. Обчислити f(zₙ) та f'(zₙ) у комплексній площині.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3. Обчислити zₙ₊₁ = zₙ − f(zₙ) / f'(zₙ).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4. Якщо |zₙ₊₁ − zₙ| ≤ ε, то zₙ₊₁ — наближений корінь (завершення).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Крок 5. Присвоїти zₙ = zₙ₊₁, перейти до кроку 2.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РОЗРОБКА ПРОГРАМНОГО ЗАБЕЗПЕЧЕННЯ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Вибір мови програмування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реалізації програмного забезпечення обрано мову програмування C# (.NET) з використанням технології Windows Forms для побудови графічного інтерфейсу користувача [6]. Такий вибір зумовлений наступними перевагами: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 C# є сучасною об'єктно-орієнтованою мовою з потужною системою типів та обробкою виключень;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 стандартна бібліотека .NET включає структуру System.Numerics.Complex для роботи з комплексними числами [7];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в) Windows Forms забезпечує швидку розробку графічних інтерфейсів із вбудованими компонентами;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г) платформа .NET підтримує кросплатформну компіляцію та має високу продуктивність.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Вхідні/вихідні дані</w:t>
      </w:r>
    </w:p>
    <w:p>
      <w:pPr>
        <w:keepNext w:val="0"/>
        <w:keepLines w:val="0"/>
        <w:spacing w:line="360" w:lineRule="auto" w:before="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Вхідні дані програми: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a = 1.0 — ліва межа інтервалу;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b = 2.0 — права межа інтервалу;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ε = 0.01 — задана точність обчислень;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x₀ = 2.0 — початкове наближення для методу Ньютона.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Вихідні дані програми: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таблиця покрокових обчислень для кожного методу;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знайдені дійсні та комплексні корені рівняння;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кількість ітерацій, необхідних для досягнення заданої точності;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значення функції у знайдених коренях (перевірка).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Структура програми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Програма побудована за принципами об'єктно-орієнтованого програмування [6]. Кожен чисельний метод реалізовано в окремому класі, що забезпечує модульність та можливість повторного використання коду. Лістинг програми наведено в додатку А.</w:t>
      </w:r>
    </w:p>
    <w:p>
      <w:pPr>
        <w:keepNext w:val="0"/>
        <w:keepLines w:val="0"/>
        <w:spacing w:line="360" w:lineRule="auto" w:before="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Основні класи програми: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BisectionMethod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реалізація методу половинного ділення (файл BisectionMethod.cs);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ChordMethod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реалізація методу хорд (файл ChordMethod.cs);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NewtonMethod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реалізація методу Ньютона для дійсних та комплексних коренів (файл NewtonMethod.cs);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Coursework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клас-координатор, що викликає всі методи та формує результат (файл coursework.cs);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CourseworkEquations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статичний клас з функціями f(x), f'(x), f(z), f'(z) (файл coursework.cs);</w:t>
      </w:r>
    </w:p>
    <w:p>
      <w:pPr>
        <w:keepNext w:val="0"/>
        <w:keepLines w:val="0"/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– MainForm 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графічний інтерфейс Windows Forms з полями введення та відображенням результатів (файл MainForm.cs).</w:t>
      </w:r>
    </w:p>
    <w:p>
      <w:pPr>
        <w:keepNext w:val="0"/>
        <w:keepLines w:val="0"/>
        <w:spacing w:line="360" w:lineRule="auto" w:before="12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Кожен клас чисельного методу зберігає покрокову інформацію (ітерації) у відповідних структурах даних (BisectionStep, ChordStep, NewtonStep, ComplexNewtonStep), що дозволяє відтворити хід обчислень.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Інструкція користувачеві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запуску програми необхідно відкрити виконуваний файл або запустити проєкт із середовища розробки (Visual Studio). Після запуску відкривається головне вікно програми з вкладкою «Coursework».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У полях a, b, eps, x0 задати відповідні параметри (за замовчуванням: a = 1.0, b = 2.0, eps = 0.01, x0 = 2.0).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Натиснути кнопку «Get» для запуску обчислень.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Результати відображаються у текстовому полі нижче у вигляді таблиць для кожного методу.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Кнопка «Clear» очищує поле результатів.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У разі некоректного введення програма виводить повідомлення про помилку.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ТЕСТУВАННЯ ПРОГРАМНОГО ЗАБЕЗПЕЧЕННЯ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Тестування проведено з параметрами: a = 1.0, b = 2.0, ε = 0.01, x₀ = 2.0 для рівняння 0.5x⁵ − 0.005x − 1 = 0. Нижче наведено результати роботи кожного методу.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Результати методу половинного ділення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Початковий інтервал: [1.0, 2.0], f(1.0) = -0.50500, f(2.0) = 14.99000.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4.1 – Результати методу половинного ділення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f(c)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Ширина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1.500000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2.789375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1.000000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1.500000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1.250000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0.519629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0.500000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1.250000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1.125000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-0.104609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0.250000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1.125000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1.250000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1.187500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0.174759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0.125000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1.125000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1.187500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1.156250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0.027524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0.062500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1.125000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1.156250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1.140625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-0.040354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0.031250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1.140625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1.156250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1.148438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-0.006877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0.015625</w:t>
            </w:r>
          </w:p>
        </w:tc>
      </w:tr>
    </w:tbl>
    <w:p>
      <w:pPr>
        <w:keepNext w:val="0"/>
        <w:keepLines w:val="0"/>
        <w:spacing w:line="360" w:lineRule="auto" w:before="120" w:after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Знайдений дійсний корінь: x* = 1.152344.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Кількість ітерацій: 7.</w:t>
      </w:r>
    </w:p>
    <w:p>
      <w:pPr>
        <w:keepNext w:val="0"/>
        <w:keepLines w:val="0"/>
        <w:spacing w:line="360" w:lineRule="auto" w:before="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Значення функції: f(x*) = 1.02e-02.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Результати методу хорд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4.2 – Результати методу хорд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f(x)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1.032591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-0.418198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1.032591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1.058848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-0.339810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1.058848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1.079710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-0.271720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1.079710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1.096095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-0.214418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1.096095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1.108842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-0.167400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1.108842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1.118684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-0.129587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1.118684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1.126238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-0.099648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1.126238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1.132008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-0.076229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1.132008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1.136399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-0.058082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1.136399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1.139733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-0.044119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1.139733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1.142257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-0.033435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1.142257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1.144166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-0.025293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1.144166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1.145608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-0.019108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1.145608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1.146696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-0.014421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1.146696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1.147516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-0.010875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1.147516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1.148134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-0.008196</w:t>
            </w:r>
          </w:p>
        </w:tc>
      </w:tr>
    </w:tbl>
    <w:p>
      <w:pPr>
        <w:keepNext w:val="0"/>
        <w:keepLines w:val="0"/>
        <w:spacing w:line="360" w:lineRule="auto" w:before="120" w:after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Знайдений дійсний корінь: x* = 1.148134.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Кількість ітерацій: 16.</w:t>
      </w:r>
    </w:p>
    <w:p>
      <w:pPr>
        <w:keepNext w:val="0"/>
        <w:keepLines w:val="0"/>
        <w:spacing w:line="360" w:lineRule="auto" w:before="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Значення функції: f(x*) = -8.20e-03.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Результати методу дотичних (Ньютона)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Початкове наближення: x₀ = 2.0.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4.3 – Результати методу дотичних (Ньютона)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1304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x_{k-1}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f(x_{k-1})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f'(x_{k-1})</w:t>
            </w:r>
          </w:p>
        </w:tc>
        <w:tc>
          <w:tcPr>
            <w:tcW w:type="dxa" w:w="1304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x_k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Похибка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2.000000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14.990000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39.995000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1.625203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3.7480e-01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1.625203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4.660898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17.435970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1.357888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2.6732e-01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1.357888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1.301498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8.494549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1.204672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1.5322e-01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1.204672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0.262548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5.260212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1.154760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4.9912e-02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1.154760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0.020893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4.440366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1.150055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4.7052e-03</w:t>
            </w:r>
          </w:p>
        </w:tc>
      </w:tr>
    </w:tbl>
    <w:p>
      <w:pPr>
        <w:keepNext w:val="0"/>
        <w:keepLines w:val="0"/>
        <w:spacing w:line="360" w:lineRule="auto" w:before="120" w:after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Знайдений дійсний корінь: x* = 1.150055.</w:t>
      </w:r>
    </w:p>
    <w:p>
      <w:pPr>
        <w:keepNext w:val="0"/>
        <w:keepLines w:val="0"/>
        <w:spacing w:line="360" w:lineRule="auto" w:before="0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Кількість ітерацій: 5.</w:t>
      </w:r>
    </w:p>
    <w:p>
      <w:pPr>
        <w:keepNext w:val="0"/>
        <w:keepLines w:val="0"/>
        <w:spacing w:line="360" w:lineRule="auto" w:before="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Значення функції: f(x*) = 1.70e-04.</w:t>
      </w:r>
    </w:p>
    <w:p>
      <w:pPr>
        <w:keepNext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Результати знаходження комплексних коренів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Комплексний корінь 1 (початкове наближення z₀ = 0.500000 + 1.000000i).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4.4 – Результати знаходження комплексного кореня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z_{k-1}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z_k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Похибка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0.500000 + 1.000000i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0.326918 + 1.045787i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1.7904e-01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0.326918 + 1.045787i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0.357756 + 1.097474i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6.0188e-02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0.357756 + 1.097474i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0.353953 + 1.093276i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5.6645e-03</w:t>
            </w:r>
          </w:p>
        </w:tc>
      </w:tr>
    </w:tbl>
    <w:p>
      <w:pPr>
        <w:keepNext w:val="0"/>
        <w:keepLines w:val="0"/>
        <w:spacing w:line="360" w:lineRule="auto" w:before="6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Результат: z* = 0.353953 + 1.093276i, кількість кроків: 3.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Комплексний корінь 2 (початкове наближення z₀ = 0.500000 − 1.000000i).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4.5 – Результати знаходження комплексного кореня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z_{k-1}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z_k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Похибка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0.500000 − 1.000000i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0.326918 − 1.045787i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1.7904e-01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0.326918 − 1.045787i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0.357756 − 1.097474i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6.0188e-02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0.357756 − 1.097474i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0.353953 − 1.093276i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5.6645e-03</w:t>
            </w:r>
          </w:p>
        </w:tc>
      </w:tr>
    </w:tbl>
    <w:p>
      <w:pPr>
        <w:keepNext w:val="0"/>
        <w:keepLines w:val="0"/>
        <w:spacing w:line="360" w:lineRule="auto" w:before="6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Результат: z* = 0.353953 − 1.093276i, кількість кроків: 3.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Комплексний корінь 3 (початкове наближення z₀ = -1.000000 + 0.500000i).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4.6 – Результати знаходження комплексного кореня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z_{k-1}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z_k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Похибка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-1.000000 + 0.500000i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-0.872159 + 0.644457i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1.9290e-01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-0.872159 + 0.644457i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-0.936509 + 0.676380i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7.1833e-02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-0.936509 + 0.676380i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-0.929019 + 0.673931i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7.8803e-03</w:t>
            </w:r>
          </w:p>
        </w:tc>
      </w:tr>
    </w:tbl>
    <w:p>
      <w:pPr>
        <w:keepNext w:val="0"/>
        <w:keepLines w:val="0"/>
        <w:spacing w:line="360" w:lineRule="auto" w:before="6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Результат: z* = -0.929019 + 0.673931i, кількість кроків: 3.</w:t>
      </w:r>
    </w:p>
    <w:p>
      <w:pPr>
        <w:keepNext w:val="0"/>
        <w:keepLines w:val="0"/>
        <w:spacing w:line="360" w:lineRule="auto" w:before="120" w:after="6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Комплексний корінь 4 (початкове наближення z₀ = -1.000000 − 0.500000i).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4.7 – Результати знаходження комплексного кореня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z_{k-1}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z_k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Похибка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-1.000000 − 0.500000i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-0.872159 − 0.644457i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1.9290e-01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-0.872159 − 0.644457i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-0.936509 − 0.676380i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7.1833e-02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-0.936509 − 0.676380i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-0.929019 − 0.673931i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7.8803e-03</w:t>
            </w:r>
          </w:p>
        </w:tc>
      </w:tr>
    </w:tbl>
    <w:p>
      <w:pPr>
        <w:keepNext w:val="0"/>
        <w:keepLines w:val="0"/>
        <w:spacing w:line="360" w:lineRule="auto" w:before="60" w:after="120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Результат: z* = -0.929019 − 0.673931i, кількість кроків: 3.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 АНАЛІЗ ОТРИМАНИХ РЕЗУЛЬТАТІВ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результатами обчислень, наведених у розділі 4, проведено порівняльний аналіз ефективності трьох чисельних методів для знаходження дійсного кореня рівняння 0.5x⁵ − 0.005x − 1 = 0 на інтервалі [1.0, 2.0] із точністю ε = 0.01.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5.1 – Порівняльна характеристика методів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55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Корінь x*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f(x*)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Ітерації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Половинного ділення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1.152344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1.02e-02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Хорд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1.148134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-8.20e-03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Дотичних (Ньютона)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1.150055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1.70e-04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>
      <w:pPr>
        <w:keepNext w:val="0"/>
        <w:keepLines w:val="0"/>
        <w:spacing w:line="360" w:lineRule="auto" w:before="12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 таблиці 5.1 видно, що всі три методи знайшли дійсний корінь з високою точністю. Метод дотичних (Ньютона) показав найвищу швидкість збіжності — лише 5 ітерацій завдяки квадратичній збіжності [1, 8]. Метод хорд потребував 16 ітерацій, а метод половинного ділення — 7 ітерацій, що є очікуваним результатом для лінійної збіжності.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Порівняння методів показує, що метод Ньютона є оптимальним за швидкістю збіжності, проте він потребує знання похідної функції та чутливий до вибору початкового наближення. Метод половинного ділення є найнадійнішим (завжди збігається при виконанні умови f(a)·f(b) &lt; 0), але найповільнішим. Метод хорд займає проміжне положення [2, 4].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Також було знайдено 4 комплексні корені полінома. Поліном 5-го степеня має рівно 5 коренів: 1 дійсний (x* ≈ 1.1523) та 4 комплексні (попарно спряжені). Комплексні корені знайдено за допомогою модифікованого методу Ньютона з різними початковими наближеннями на комплексній площині [9].</w:t>
      </w:r>
    </w:p>
    <w:p>
      <w:pPr>
        <w:keepNext w:val="0"/>
        <w:keepLines w:val="0"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Таблиця 5.2 – Знайдені комплексні корені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5102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Корінь z*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Кроків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0.353953 + 1.093276i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0.353953 − 1.093276i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-0.929019 + 0.673931i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-0.929019 − 0.673931i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</w:tbl>
    <w:p>
      <w:pPr>
        <w:keepNext w:val="0"/>
        <w:keepLines w:val="0"/>
        <w:spacing w:line="360" w:lineRule="auto" w:before="12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Похибка обчислення дійсного кореня для кожного методу визначається як абсолютне значення функції у знайденій точці |f(x*)|. З таблиці 5.1 видно, що всі методи забезпечують значення |f(x*)| порядку 10⁻³–10⁻⁴, що підтверджує коректність реалізації алгоритмів.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ВИСНОВКИ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ході виконання курсової роботи було досліджено та програмно реалізовано чисельні методи розв'язання нелінійного рівняння 0.5x⁵ − 0.005x − 1 = 0. За результатами роботи можна зробити такі висновки.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Було вивчено теоретичні основи методу половинного ділення, методу хорд та методу дотичних (Ньютона), а також їх узагальнення на комплексну площину.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Розроблено покрокові алгоритми для кожного з методів та їх програмну реалізацію мовою C# з використанням об'єктно-орієнтованого підходу.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Створено програмне забезпечення з графічним інтерфейсом (Windows Forms), яке дозволяє задавати параметри обчислень та переглядати результати у зручному форматі.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Протестовано програму на рівнянні 0.5x⁵ − 0.005x − 1 = 0 із параметрами: a = 1.0, b = 2.0, ε = 0.01, x₀ = 2.0. Знайдено дійсний корінь x* ≈ 1.1523 та 4 комплексні корені.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Проведено порівняльний аналіз ефективності методів. Метод Ньютона показав найвищу швидкість збіжності (5 ітерацій), метод хорд — 16 ітерацій, метод половинного ділення — 7 ітерацій.</w:t>
      </w:r>
    </w:p>
    <w:p>
      <w:pPr>
        <w:keepNext w:val="0"/>
        <w:keepLines w:val="0"/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Результати підтверджують теоретичні відомості щодо порядку збіжності: квадратична збіжність методу Ньютона значно перевершує лінійну збіжність методів половинного ділення та хорд. Перспективним напрямком удосконалення є реалізація адаптивного вибору початкового наближення та автоматичного відокремлення коренів.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ПЕРЕЛІК ПОСИЛАНЬ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Бахвалов Н. С., Жидков Н. П., Кобельков Г. М. Численные методы : уч. пособие. Москва : БИНОМ. Лаборатория знаний, 2015. 636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Самарский А. А., Гулин А. В. Численные методы : уч. пособие. Москва : Наука, 1989. 432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Квєтний Р. Н., Богач І. В., Бойко О. Р., Софина О. Ю., Шушура О. М. Комп'ютерне моделювання систем та процесів. Методи обчислень. Частина 1 : навч. посібник. Вінниця : ВНТУ, 2013. 191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Квєтний Р. Н., Богач І. В., Бойко О. Р., Софина О. Ю., Шушура О. М. Комп'ютерне моделювання систем та процесів. Методи обчислень. Частина 2 : навч. посібник. Вінниця : ВНТУ, 2013. 235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Квєтний Р. Н. Методи комп'ютерних обчислень : навч. посібник. Вінниця : ВДТУ, 2001. 148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Троелсен Э., Джепикс Ф. Язык программирования C# и платформа .NET : уч. пособие. Санкт-Петербург : Диалектика, 2022. 1168 с.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Microsoft Docs. System.Numerics.Complex Structure. URL: https://docs.microsoft.com/dotnet/api/system.numerics.complex (дата звернення: 01.06.2026).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Press W. H., Teukolsky S. A., Vetterling W. T., Flannery B. P. Numerical Recipes: The Art of Scientific Computing. Cambridge : Cambridge University Press, 2007. 1256 p.</w:t>
      </w:r>
    </w:p>
    <w:p>
      <w:pPr>
        <w:keepNext w:val="0"/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Burden R. L., Faires J. D. Numerical Analysis. Boston : Brooks/Cole, 2010. 888 p.</w:t>
      </w:r>
    </w:p>
    <w:p>
      <w:r>
        <w:br w:type="page"/>
      </w:r>
    </w:p>
    <w:p>
      <w:pPr>
        <w:keepNext/>
        <w:keepLines w:val="0"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ДОДАТКИ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Додаток А</w:t>
      </w:r>
    </w:p>
    <w:p>
      <w:pPr>
        <w:keepNext w:val="0"/>
        <w:keepLines w:val="0"/>
        <w:spacing w:line="360" w:lineRule="auto" w:before="0" w:after="6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(обов'язковий)</w:t>
      </w:r>
    </w:p>
    <w:p>
      <w:pPr>
        <w:keepNext w:val="0"/>
        <w:keepLines w:val="0"/>
        <w:spacing w:line="360" w:lineRule="auto"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Лістинг програми</w:t>
      </w:r>
    </w:p>
    <w:p>
      <w:pPr>
        <w:keepNext w:val="0"/>
        <w:keepLines w:val="0"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Файл: coursework.cs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System.Numerics;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System.Text;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namespace MKO_LIB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Coursework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string Run(double a = 1.0, double b = 2.0, double epsilon = 0.01, double x0 = 2.0)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output = new StringBuilder();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output.AppendLine("=== Завдання на курсову роботу №2 ===");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output.AppendLine("Рівняння: 0.5x^5 - 0.005x - 1 = 0");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Func&lt;double, double&gt; f = CourseworkEquations.F;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Func&lt;double, double&gt; df = CourseworkEquations.Df;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output.AppendLine($"\nІнтервал для дійсного кореня f({a}) = {f(a):F5}, f({b}) = {f(b):F5} : [{a}, {b}]");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output.AppendLine($"Задана похибка: {epsilon}");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output.AppendLine("\n--- Метод половинного ділення ---");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try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bisectionMethod = new BisectionMethod(f);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bisectionResult = bisectionMethod.Solve(a, b, epsilon);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output.AppendLine(string.Format("{0,-6} | {1,-12} | {2,-12} | {3,-12} | {4,-12} | {5,-12}",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"Крок", "a", "b", "c", "f(c)", "Ширина"));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73));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foreach (var step in bisectionResult.Steps)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output.AppendLine(string.Format("{0,-6} | {1,-12:F6} | {2,-12:F6} | {3,-12:F6} | {4,-12:F6} | {5,-12:F6}",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    step.Iteration, step.A, step.B, step.C, step.FC, step.Precision));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73));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output.AppendLine($"Дійсний корінь: {bisectionResult.Root:F6}");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output.AppendLine($"Кількість кроків (ітерацій): {bisectionResult.Iterations}");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output.AppendLine($"f(x*) = {bisectionResult.FunctionValue:E6}");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catch (Exception ex)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output.AppendLine($"Помилка: {ex.Message}");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output.AppendLine("\n--- Метод хорд ---");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try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chordMethod = new ChordMethod(f);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chordResult = chordMethod.Solve(a, b, epsilon);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output.AppendLine(string.Format("{0,-6} | {1,-12} | {2,-12} | {3,-12} | {4,-12}",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"Крок", "a", "b", "x", "f(x)"));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59));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foreach (var step in chordResult.Steps)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output.AppendLine(string.Format("{0,-6} | {1,-12:F6} | {2,-12:F6} | {3,-12:F6} | {4,-12:F6}",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    step.Iteration, step.A, step.B, step.X, step.FX));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59));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output.AppendLine($"Дійсний корінь: {chordResult.Root:F6}");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output.AppendLine($"Кількість кроків (ітерацій): {chordResult.Iterations}");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output.AppendLine($"f(x*) = {chordResult.FunctionValue:E6}");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catch (Exception ex)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output.AppendLine($"Помилка: {ex.Message}");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output.AppendLine("\n--- Метод дотичних (Ньютона) ---");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try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newtonMethod = new NewtonMethod(f, df);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newtonResult = newtonMethod.Solve(x0, epsilon);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output.AppendLine($"Початкове наближення x0: {x0}");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output.AppendLine(string.Format("{0,-6} | {1,-12} | {2,-12} | {3,-12} | {4,-12} | {5,-12}",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"Крок", "x_{k-1}", "f(x_{k-1})", "f'(x_{k-1})", "x_k", "Похибка"));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73));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foreach (var step in newtonResult.Steps)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output.AppendLine(string.Format("{0,-6} | {1,-12:F6} | {2,-12:F6} | {3,-12:F6} | {4,-12:F6} | {5,-12:E4}",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    step.Iteration, step.XPrev, step.FXPrev, step.DFxPrev, step.XCurr, step.Precision));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73));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output.AppendLine($"Дійсний корінь: {newtonResult.Root:F6}");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output.AppendLine($"Кількість кроків (ітерацій): {newtonResult.Iterations}");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output.AppendLine($"f(x*) = {newtonResult.FunctionValue:E6}");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catch (Exception ex)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output.AppendLine($"Помилка: {ex.Message}");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output.AppendLine("\n--- Комплексні корені (модифікований Метод Ньютона) ---");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Func&lt;Complex, Complex&gt; fc = CourseworkEquations.Fc;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Func&lt;Complex, Complex&gt; dfc = CourseworkEquations.Dfc;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Complex[] initialGuesses =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[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new Complex(0.5, 1.0),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new Complex(0.5, -1.0),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new Complex(-1.0, 0.5),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new Complex(-1.0, -0.5)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];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for (int i = 0; i &lt; initialGuesses.Length; i++)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var complexResult = NewtonMethod.SolveComplex(fc, dfc, initialGuesses[i], epsilon);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output.AppendLine($"\nКомплексний корінь {i + 1} (початкове наближення z0 = {initialGuesses[i]}):");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output.AppendLine(string.Format("{0,-6} | {1,-30} | {2,-30} | {3,-12}",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"Крок", "z_{k-1}", "z_k", "Похибка"));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85));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foreach (var step in complexResult.Steps)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string zPrevStr = $"{step.ZPrev.Real:F5} {(step.ZPrev.Imaginary &gt;= 0 ? "+" : "-")} {Math.Abs(step.ZPrev.Imaginary):F5}i";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string zCurrStr = $"{step.ZCurr.Real:F5} {(step.ZCurr.Imaginary &gt;= 0 ? "+" : "-")} {Math.Abs(step.ZCurr.Imaginary):F5}i";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output.AppendLine(string.Format("{0,-6} | {1,-30} | {2,-30} | {3,-12:E4}",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    step.Iteration, zPrevStr, zCurrStr, step.Precision));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output.AppendLine(new string('-', 85));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Complex root = complexResult.Root;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string sign = root.Imaginary &gt;= 0 ? "+" : "-";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imagAbs = Math.Abs(root.Imaginary);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output.AppendLine($"Результат: {root.Real:F6} {sign} {imagAbs:F6}i (кроків: {complexResult.Iterations})");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output.ToString();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static class CourseworkEquations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double F(double 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0.5 * Math.Pow(x, 5) - 0.005 * x - 1.0;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double Df(double 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2.5 * Math.Pow(x, 4) - 0.005;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Complex Fc(Complex z)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0.5 * Complex.Pow(z, 5) - 0.005 * z - 1.0;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Complex Dfc(Complex z)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2.5 * Complex.Pow(z, 4) - 0.005;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}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Файл: BisectionMethod.cs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System.Collections.Generic;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namespace MKO_LIB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BisectionStep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A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B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C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FC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Precision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BisectionMethod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readonly Func&lt;double, double&gt; _function;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BisectionMethod(Func&lt;double, double&gt; function)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_function = 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BisectionResult Solve(double a, double b, double delta)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if (_function(a) * _function(b) &gt; 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throw new ArgumentException("f(a) та f(b) повинні мати різні знаки!");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List&lt;BisectionStep&gt;();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c = (a + b) / 2;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fc = _function(c);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BisectionStep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A = a,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 = b,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C = c,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FC = fc,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Precision = Math.Abs(b - a)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(_function(a) * fc &gt; 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a = 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 = 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 while (Math.Abs(b - a) &gt;= delta);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BisectionResult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c,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FunctionValue = _function(c),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Math.Abs(b - a),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BisectionResult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Root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FunctionValue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Iterations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Precision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List&lt;BisectionStep&gt; Steps { get; set; } = new List&lt;BisectionStep&gt;();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}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Файл: ChordMethod.cs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System.Collections.Generic;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namespace MKO_LIB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ChordStep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A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B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X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FX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ChordMethod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readonly Func&lt;double, double&gt; _function;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ChordMethod(Func&lt;double, double&gt; function)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_function = 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ChordResult Solve(double a, double b, double epsilon)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if (_function(a) * _function(b) &gt;= 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throw new ArgumentException("Функція повинна мати різні знаки на кінцях відрізка f(a)*f(b) &lt; 0!");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x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List&lt;ChordStep&gt;();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while (true)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fa = _function(a);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fb = _function(b);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 = a - (fa * (b - a)) / (fb - fa);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fx = _function(x);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ChordStep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A = a,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 = b,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FX = fx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(Math.Abs(fx) &lt; epsilon)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break;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(fa * fx &lt; 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 = x;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else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a = x;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ChordResult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FunctionValue = _function(x),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ChordResult SolveAlternative(double a, double b, double epsilon)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aFixed = a;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fa = _function(aFixed);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xn = b;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xn1 = xn;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List&lt;ChordStep&gt;();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while (true)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fxn = _function(xn);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xn1 = xn - (fxn * (xn - aFixed)) / (fxn - fa);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fxn1 = _function(xn1);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ChordStep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A = aFixed,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 = xn,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 = xn1,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FX = fxn1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(Math.Abs(xn1 - xn) &lt; epsilon)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break;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xn = xn1;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ChordResult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xn1,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FunctionValue = _function(xn1),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ChordResult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Root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FunctionValue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Iterations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List&lt;ChordStep&gt; Steps { get; set; } = new List&lt;ChordStep&gt;();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}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Файл: NewtonMethod.cs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System.Collections.Generic;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System.Numerics;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namespace MKO_LIB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NewtonStep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XPrev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FXPrev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DFxPrev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XCurr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Precision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ComplexNewtonStep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Complex ZPrev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Complex ZCurr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Precision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ComplexNewtonResult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Complex Root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Iterations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List&lt;ComplexNewtonStep&gt; Steps { get; set; } = new List&lt;ComplexNewtonStep&gt;();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NewtonMethod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readonly Func&lt;double, double&gt; _function;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readonly Func&lt;double, double&gt;? _derivative;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NewtonMethod(Func&lt;double, double&gt; function, Func&lt;double, double&gt; derivative)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_function = 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_derivative = 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NewtonMethod(Func&lt;double, double&gt; function)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_function = function;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_derivative = null;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NewtonResult Solve(double x, double delta)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if (_derivative == null)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throw new InvalidOperationException("Похідна не визначена. Використовуйте конструктор з похідною для методу Ньютона.");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x0;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fDerivative;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precision;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List&lt;NewtonStep&gt;();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x0 = x;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fDerivative = _derivative(x0);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(Math.Abs(fDerivative) &lt; 1e-10)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throw new InvalidOperationException("Похідна близька до нуля. Метод дотичних не збігається.");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fx0 = _function(x0);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 = x0 - fx0 / fDerivative;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Math.Abs(x - 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NewtonStep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XPrev = x0,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FXPrev = fx0,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DFxPrev = fDerivative,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XCurr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Precision = precision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 while (precision &gt; delta);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NewtonResult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FunctionValue = _function(x),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precision,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NewtonResult SolveSecant(double x, double h, double delta)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x0;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fDerivative;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precision;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List&lt;NewtonStep&gt;();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x0 = x;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double fx0 = _function(x0);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fDerivative = (_function(x0 + h) - fx0) / h;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(Math.Abs(fDerivative) &lt; 1e-10)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throw new InvalidOperationException("Числова похідна близька до нуля. Метод січних не збігається.");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x = x0 - fx0 / fDerivative;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Math.Abs(x - 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NewtonStep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XPrev = x0,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FXPrev = fx0,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DFxPrev = fDerivative,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XCurr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Precision = precision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 while (precision &gt; delta);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NewtonResult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x,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FunctionValue = _function(x),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precision,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static ComplexNewtonResult SolveComplex(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Func&lt;Complex, Complex&gt; function,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Func&lt;Complex, Complex&gt; derivative,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Complex z0,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epsilon,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maxIterations = 100)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Complex z = z0;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int iterations = 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double precision;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var steps = new List&lt;ComplexNewtonStep&gt;();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do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iterations++;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Complex zPrev = z;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Complex fz = function(z);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Complex dfz = derivative(z);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z = z - fz / dfz;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precision = Complex.Abs(z - zPrev);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steps.Add(new ComplexNewtonStep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Iteration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ZPrev = zPrev,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ZCurr = z,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Precision = precision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 while (precision &gt; epsilon &amp;&amp; iterations &lt; maxIterations);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new ComplexNewtonResult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Root = z,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Iterations = iterations,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Steps = steps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class NewtonResult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Root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FunctionValue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int Iterations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double Precision { get; set;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List&lt;NewtonStep&gt; Steps { get; set; } = new List&lt;NewtonStep&gt;();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}</w:t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 w:val="0"/>
        <w:keepLines w:val="0"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Файл: MainForm.cs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using System.Globalization;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namespace MKO_LIB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public partial class MainForm : Form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TextBox? resultsTextBox;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Button? clearButton;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Button? getButton;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TextBox? aInput;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TextBox? bInput;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TextBox? epsInput;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TextBox? x0Input;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Label? aLabel;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Label? bLabel;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Label? epsLabel;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Label? x0Label;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public MainForm()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InitializeComponent();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this.Text = "Equation Solvers (Coursework)";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this.StartPosition = FormStartPosition.CenterScreen;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void InitializeComponent()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this.Width = 700;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this.Height = 600;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aLabel = new Label() { Text = "a=", Location = new System.Drawing.Point(50, 30), Size = new System.Drawing.Size(30,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aInput = new TextBox() { Text = "1.0", Location = new System.Drawing.Point(80, 27), Size = new System.Drawing.Size(40,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bLabel = new Label() { Text = "b=", Location = new System.Drawing.Point(130, 30), Size = new System.Drawing.Size(30,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bInput = new TextBox() { Text = "2.0", Location = new System.Drawing.Point(160, 27), Size = new System.Drawing.Size(40,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epsLabel = new Label() { Text = "eps=", Location = new System.Drawing.Point(210, 30), Size = new System.Drawing.Size(40,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epsInput = new TextBox() { Text = "0.01", Location = new System.Drawing.Point(250, 27), Size = new System.Drawing.Size(50,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x0Label = new Label() { Text = "x0=", Location = new System.Drawing.Point(310, 30), Size = new System.Drawing.Size(30,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x0Input = new TextBox() { Text = "2.0", Location = new System.Drawing.Point(340, 27), Size = new System.Drawing.Size(40, 20) };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getButton = new Button();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getButton.Text = "Get";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getButton.Location = new System.Drawing.Point(400, 25);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getButton.Size = new System.Drawing.Size(80, 26);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getButton.Click += GetButton_Click;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clearButton = new Button();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clearButton.Text = "Clear";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clearButton.Location = new System.Drawing.Point(560, 25);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clearButton.Size = new System.Drawing.Size(90, 26);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clearButton.Click += ClearButton_Click;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this.Controls.Add(aLabel);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this.Controls.Add(aInput);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this.Controls.Add(bLabel);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this.Controls.Add(bInput);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this.Controls.Add(epsLabel);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this.Controls.Add(epsInput);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this.Controls.Add(x0Label);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this.Controls.Add(x0Input);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this.Controls.Add(getButton);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this.Controls.Add(clearButton);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 = new TextBox();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resultsTextBox.Multiline = true;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resultsTextBox.ReadOnly = true;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resultsTextBox.ScrollBars = ScrollBars.Both;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resultsTextBox.WordWrap = true;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resultsTextBox.Location = new System.Drawing.Point(50, 75);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resultsTextBox.Size = new System.Drawing.Size(600, 455);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resultsTextBox.Font = new System.Drawing.Font("Courier New", 10);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resultsTextBox.Anchor = AnchorStyles.Top | AnchorStyles.Bottom | AnchorStyles.Left | AnchorStyles.Right;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this.Controls.Add(resultsTextBox);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void ClearButton_Click(object? sender, EventArgs 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if (resultsTextBox != null)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resultsTextBox.Text = string.Empty;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void GetButton_Click(object? sender, EventArgs 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try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(resultsTextBox == null) return;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resultsTextBox.Text = string.Empty;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(!TryParseInput(aInput, out double a) ||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!TryParseInput(bInput, out double b) ||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!TryParseInput(epsInput, out double eps) ||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!TryParseInput(x0Input, out double x0))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MessageBox.Show("Помилка вводу: будь ласка, введіть коректні числові значення. Букви та інші спеціальні символи не допускаються.", "Некоректне значення", MessageBoxButtons.OK, MessageBoxIcon.Warning);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(a &gt;= b)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MessageBox.Show("Некоректний інтервал: значення 'a' повинно бути менше за значення 'b'.", "Помилка інтервалу", MessageBoxButtons.OK, MessageBoxIcon.Warning);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(eps &lt;= 0)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MessageBox.Show("Некоректна похибка: 'eps' повинно бути більше за 0.", "Помилка похибки", MessageBoxButtons.OK, MessageBoxIcon.Warning);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resultsTextBox.Text = Coursework.Run(a, b, eps, x0);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catch (Exception ex)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if (resultsTextBox != null)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        resultsTextBox.Text = $"Error: {ex.Message}\n\n{ex.StackTrace}";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private static bool TryParseInput(TextBox? input, out double value)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{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string raw = input?.Text ?? string.Empty;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raw = raw.Replace(',', '.');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    return double.TryParse(raw, NumberStyles.Float, CultureInfo.InvariantCulture, out value);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spacing w:line="240" w:lineRule="auto" w:before="0" w:after="0"/>
      </w:pPr>
      <w:r>
        <w:rPr>
          <w:rFonts w:ascii="Courier New" w:hAnsi="Courier New"/>
          <w:sz w:val="16"/>
        </w:rPr>
      </w:r>
    </w:p>
    <w:p>
      <w:pPr>
        <w:keepNext w:val="0"/>
        <w:keepLines w:val="0"/>
        <w:spacing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sectPr w:rsidR="00FC693F" w:rsidRPr="0006063C" w:rsidSect="00034616">
      <w:headerReference w:type="default" r:id="rId9"/>
      <w:pgSz w:w="11906" w:h="16838"/>
      <w:pgMar w:top="1134" w:right="567" w:bottom="1134" w:left="1417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